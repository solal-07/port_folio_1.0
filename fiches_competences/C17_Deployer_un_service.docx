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C525B" w14:textId="77777777" w:rsidR="002124A0" w:rsidRDefault="00000000">
      <w:pPr>
        <w:jc w:val="right"/>
      </w:pPr>
      <w:r>
        <w:rPr>
          <w:color w:val="787878"/>
          <w:sz w:val="18"/>
        </w:rPr>
        <w:t>Candidat : BEN ZAQUI SOLAL  |  BTS SIO — EFREI</w:t>
      </w:r>
    </w:p>
    <w:p w14:paraId="723042EC" w14:textId="77777777" w:rsidR="002124A0" w:rsidRDefault="002124A0"/>
    <w:p w14:paraId="40845E15" w14:textId="77777777" w:rsidR="002124A0" w:rsidRDefault="00000000">
      <w:pPr>
        <w:pStyle w:val="Titre1"/>
        <w:spacing w:after="120"/>
      </w:pPr>
      <w:r>
        <w:rPr>
          <w:color w:val="1F4E79"/>
          <w:sz w:val="44"/>
        </w:rPr>
        <w:t>Réalisation professionnelle : Déploiement de services informatiques sur Microsoft Azure</w:t>
      </w:r>
    </w:p>
    <w:p w14:paraId="311A1955" w14:textId="77777777" w:rsidR="002124A0" w:rsidRDefault="00000000">
      <w:pPr>
        <w:pStyle w:val="Titre2"/>
        <w:spacing w:before="280" w:after="80"/>
      </w:pPr>
      <w:r>
        <w:rPr>
          <w:color w:val="4472C4"/>
          <w:sz w:val="28"/>
        </w:rPr>
        <w:t>Compétence mise en œuvre</w:t>
      </w:r>
    </w:p>
    <w:p w14:paraId="514A9337" w14:textId="77777777" w:rsidR="002124A0" w:rsidRDefault="00000000">
      <w:pPr>
        <w:spacing w:after="120"/>
      </w:pPr>
      <w:r>
        <w:t>C17 — Déployer un service</w:t>
      </w:r>
      <w:r>
        <w:br/>
        <w:t>(Bloc 5 : Mettre à disposition des utilisateurs un service informatique)</w:t>
      </w:r>
    </w:p>
    <w:p w14:paraId="34FE8DCE" w14:textId="77777777" w:rsidR="002124A0" w:rsidRDefault="00000000">
      <w:pPr>
        <w:pStyle w:val="Titre2"/>
        <w:spacing w:before="280" w:after="80"/>
      </w:pPr>
      <w:r>
        <w:rPr>
          <w:color w:val="4472C4"/>
          <w:sz w:val="28"/>
        </w:rPr>
        <w:t>Contexte</w:t>
      </w:r>
    </w:p>
    <w:p w14:paraId="2492F619" w14:textId="77777777" w:rsidR="002124A0" w:rsidRDefault="00000000">
      <w:pPr>
        <w:spacing w:after="120"/>
      </w:pPr>
      <w:r>
        <w:t>Dans le cadre de ma formation BTS SIO option SISR à l'EFREI, j'ai été chargé de déployer deux services informatiques accessibles depuis Internet : une instance GLPI pour la gestion de parc informatique et un serveur web vitrine, tous deux hébergés sur Microsoft Azure. L'objectif était de rendre ces services pleinement opérationnels et accessibles aux utilisateurs, en suivant une procédure de déploiement rigoureuse.</w:t>
      </w:r>
    </w:p>
    <w:p w14:paraId="34F7E3E4" w14:textId="77777777" w:rsidR="002124A0" w:rsidRDefault="00000000">
      <w:pPr>
        <w:pStyle w:val="Titre2"/>
        <w:spacing w:before="280" w:after="80"/>
      </w:pPr>
      <w:r>
        <w:rPr>
          <w:color w:val="4472C4"/>
          <w:sz w:val="28"/>
        </w:rPr>
        <w:t>Démarche suivie</w:t>
      </w:r>
    </w:p>
    <w:p w14:paraId="24EE6E42" w14:textId="1FE700AD" w:rsidR="002124A0" w:rsidRDefault="00411FA8" w:rsidP="00411FA8">
      <w:pPr>
        <w:pStyle w:val="Paragraphedeliste"/>
        <w:numPr>
          <w:ilvl w:val="0"/>
          <w:numId w:val="10"/>
        </w:numPr>
        <w:spacing w:after="120"/>
      </w:pPr>
      <w:r>
        <w:t>Nous allons faire un service GLPI sur notre VM Azure:</w:t>
      </w:r>
    </w:p>
    <w:p w14:paraId="2F4908E5" w14:textId="77777777" w:rsidR="00411FA8" w:rsidRDefault="00411FA8" w:rsidP="00411FA8">
      <w:pPr>
        <w:pStyle w:val="Paragraphedeliste"/>
        <w:spacing w:after="120"/>
      </w:pPr>
    </w:p>
    <w:p w14:paraId="6A0897F1" w14:textId="3F368524" w:rsidR="002124A0" w:rsidRDefault="00000000">
      <w:pPr>
        <w:shd w:val="clear" w:color="auto" w:fill="F2F2F2"/>
        <w:spacing w:before="80" w:after="80"/>
        <w:ind w:left="576"/>
      </w:pPr>
      <w:r>
        <w:rPr>
          <w:rFonts w:ascii="Courier New" w:hAnsi="Courier New"/>
          <w:color w:val="282828"/>
          <w:sz w:val="20"/>
        </w:rPr>
        <w:t># Connexion SSH sécurisée à la VM Azure</w:t>
      </w:r>
      <w:r>
        <w:rPr>
          <w:rFonts w:ascii="Courier New" w:hAnsi="Courier New"/>
          <w:color w:val="282828"/>
          <w:sz w:val="20"/>
        </w:rPr>
        <w:br/>
        <w:t>ssh -i ~/.ssh/azure_key.pem azureuser@</w:t>
      </w:r>
      <w:r w:rsidR="00411FA8" w:rsidRPr="00411FA8">
        <w:rPr>
          <w:rFonts w:ascii="Courier New" w:hAnsi="Courier New"/>
          <w:color w:val="282828"/>
          <w:sz w:val="20"/>
        </w:rPr>
        <w:t>4.233.141.189</w:t>
      </w:r>
      <w:r>
        <w:rPr>
          <w:rFonts w:ascii="Courier New" w:hAnsi="Courier New"/>
          <w:color w:val="282828"/>
          <w:sz w:val="20"/>
        </w:rPr>
        <w:t>&lt;IP_PUBLIQUE&gt;</w:t>
      </w:r>
      <w:r>
        <w:rPr>
          <w:rFonts w:ascii="Courier New" w:hAnsi="Courier New"/>
          <w:color w:val="282828"/>
          <w:sz w:val="20"/>
        </w:rPr>
        <w:br/>
      </w:r>
      <w:r>
        <w:rPr>
          <w:rFonts w:ascii="Courier New" w:hAnsi="Courier New"/>
          <w:color w:val="282828"/>
          <w:sz w:val="20"/>
        </w:rPr>
        <w:br/>
        <w:t># Mise à jour du système</w:t>
      </w:r>
      <w:r>
        <w:rPr>
          <w:rFonts w:ascii="Courier New" w:hAnsi="Courier New"/>
          <w:color w:val="282828"/>
          <w:sz w:val="20"/>
        </w:rPr>
        <w:br/>
        <w:t>sudo apt update &amp;&amp; sudo apt upgrade -y</w:t>
      </w:r>
    </w:p>
    <w:p w14:paraId="66B9DAB4" w14:textId="7A110855" w:rsidR="002124A0" w:rsidRDefault="00000000">
      <w:pPr>
        <w:spacing w:after="120"/>
      </w:pPr>
      <w:r>
        <w:t xml:space="preserve">2. </w:t>
      </w:r>
      <w:r w:rsidR="00411FA8">
        <w:t>on installe les outils, Mariadb, apache3, php</w:t>
      </w:r>
    </w:p>
    <w:p w14:paraId="030829A6" w14:textId="77777777" w:rsidR="002124A0" w:rsidRDefault="00000000">
      <w:pPr>
        <w:shd w:val="clear" w:color="auto" w:fill="F2F2F2"/>
        <w:spacing w:before="80" w:after="80"/>
        <w:ind w:left="576"/>
      </w:pPr>
      <w:r>
        <w:rPr>
          <w:rFonts w:ascii="Courier New" w:hAnsi="Courier New"/>
          <w:color w:val="282828"/>
          <w:sz w:val="20"/>
        </w:rPr>
        <w:t>sudo apt install -y apache2 mariadb-server php php-mysql php-curl \</w:t>
      </w:r>
      <w:r>
        <w:rPr>
          <w:rFonts w:ascii="Courier New" w:hAnsi="Courier New"/>
          <w:color w:val="282828"/>
          <w:sz w:val="20"/>
        </w:rPr>
        <w:br/>
        <w:t xml:space="preserve">                    php-gd php-intl php-mbstring php-xml php-zip \</w:t>
      </w:r>
      <w:r>
        <w:rPr>
          <w:rFonts w:ascii="Courier New" w:hAnsi="Courier New"/>
          <w:color w:val="282828"/>
          <w:sz w:val="20"/>
        </w:rPr>
        <w:br/>
        <w:t xml:space="preserve">                    libapache2-mod-php</w:t>
      </w:r>
      <w:r>
        <w:rPr>
          <w:rFonts w:ascii="Courier New" w:hAnsi="Courier New"/>
          <w:color w:val="282828"/>
          <w:sz w:val="20"/>
        </w:rPr>
        <w:br/>
        <w:t>sudo systemctl enable --now apache2 mariadb</w:t>
      </w:r>
    </w:p>
    <w:p w14:paraId="6B327B40" w14:textId="77777777" w:rsidR="002124A0" w:rsidRDefault="00000000">
      <w:pPr>
        <w:spacing w:after="120"/>
      </w:pPr>
      <w:r>
        <w:t>3. Déploiement de GLPI 10.x :</w:t>
      </w:r>
      <w:r>
        <w:br/>
        <w:t xml:space="preserve">   - Téléchargement de l'archive et extraction dans le répertoire web</w:t>
      </w:r>
      <w:r>
        <w:br/>
        <w:t xml:space="preserve">   - Création de la base de données et de l'utilisateur MariaDB dédié</w:t>
      </w:r>
      <w:r>
        <w:br/>
        <w:t xml:space="preserve">   - Configuration du virtualhost Apache et finalisation via l'assistant web</w:t>
      </w:r>
    </w:p>
    <w:p w14:paraId="0AAF3E11" w14:textId="77777777" w:rsidR="002124A0" w:rsidRDefault="00000000">
      <w:pPr>
        <w:shd w:val="clear" w:color="auto" w:fill="F2F2F2"/>
        <w:spacing w:before="80" w:after="80"/>
        <w:ind w:left="576"/>
      </w:pPr>
      <w:r>
        <w:rPr>
          <w:rFonts w:ascii="Courier New" w:hAnsi="Courier New"/>
          <w:color w:val="282828"/>
          <w:sz w:val="20"/>
        </w:rPr>
        <w:t>wget https://github.com/glpi-project/glpi/releases/download/10.0.12/glpi-10.0.12.tgz</w:t>
      </w:r>
      <w:r>
        <w:rPr>
          <w:rFonts w:ascii="Courier New" w:hAnsi="Courier New"/>
          <w:color w:val="282828"/>
          <w:sz w:val="20"/>
        </w:rPr>
        <w:br/>
        <w:t>tar -xzf glpi-10.0.12.tgz -C /var/www/html/</w:t>
      </w:r>
      <w:r>
        <w:rPr>
          <w:rFonts w:ascii="Courier New" w:hAnsi="Courier New"/>
          <w:color w:val="282828"/>
          <w:sz w:val="20"/>
        </w:rPr>
        <w:br/>
        <w:t>sudo chown -R www-data:www-data /var/www/html/glpi</w:t>
      </w:r>
      <w:r>
        <w:rPr>
          <w:rFonts w:ascii="Courier New" w:hAnsi="Courier New"/>
          <w:color w:val="282828"/>
          <w:sz w:val="20"/>
        </w:rPr>
        <w:br/>
      </w:r>
      <w:r>
        <w:rPr>
          <w:rFonts w:ascii="Courier New" w:hAnsi="Courier New"/>
          <w:color w:val="282828"/>
          <w:sz w:val="20"/>
        </w:rPr>
        <w:lastRenderedPageBreak/>
        <w:br/>
        <w:t>mysql -u root -p -e "</w:t>
      </w:r>
      <w:r>
        <w:rPr>
          <w:rFonts w:ascii="Courier New" w:hAnsi="Courier New"/>
          <w:color w:val="282828"/>
          <w:sz w:val="20"/>
        </w:rPr>
        <w:br/>
        <w:t xml:space="preserve">  CREATE DATABASE glpidb CHARACTER SET utf8mb4;</w:t>
      </w:r>
      <w:r>
        <w:rPr>
          <w:rFonts w:ascii="Courier New" w:hAnsi="Courier New"/>
          <w:color w:val="282828"/>
          <w:sz w:val="20"/>
        </w:rPr>
        <w:br/>
        <w:t xml:space="preserve">  GRANT ALL ON glpidb.* TO 'glpiuser'@'localhost' IDENTIFIED BY 'Motdepasse123!';</w:t>
      </w:r>
      <w:r>
        <w:rPr>
          <w:rFonts w:ascii="Courier New" w:hAnsi="Courier New"/>
          <w:color w:val="282828"/>
          <w:sz w:val="20"/>
        </w:rPr>
        <w:br/>
        <w:t>"</w:t>
      </w:r>
    </w:p>
    <w:p w14:paraId="7FECC74C" w14:textId="77777777" w:rsidR="002124A0" w:rsidRDefault="00000000">
      <w:pPr>
        <w:spacing w:after="120"/>
      </w:pPr>
      <w:r>
        <w:t>4. Déploiement du site web vitrine :</w:t>
      </w:r>
      <w:r>
        <w:br/>
        <w:t xml:space="preserve">   - Transfert des fichiers HTML/CSS/JS via SCP depuis le poste local</w:t>
      </w:r>
      <w:r>
        <w:br/>
        <w:t xml:space="preserve">   - Configuration d'un virtualhost Apache dédié</w:t>
      </w:r>
      <w:r>
        <w:br/>
        <w:t xml:space="preserve">   - Vérification de l'accessibilité depuis Internet</w:t>
      </w:r>
    </w:p>
    <w:p w14:paraId="39A6A67F" w14:textId="0C053BD3" w:rsidR="002124A0" w:rsidRDefault="00000000">
      <w:pPr>
        <w:shd w:val="clear" w:color="auto" w:fill="F2F2F2"/>
        <w:spacing w:before="80" w:after="80"/>
        <w:ind w:left="576"/>
        <w:rPr>
          <w:rFonts w:ascii="Courier New" w:hAnsi="Courier New"/>
          <w:color w:val="282828"/>
          <w:sz w:val="20"/>
        </w:rPr>
      </w:pPr>
      <w:r>
        <w:rPr>
          <w:rFonts w:ascii="Courier New" w:hAnsi="Courier New"/>
          <w:color w:val="282828"/>
          <w:sz w:val="20"/>
        </w:rPr>
        <w:t># Transfert des fichiers du site</w:t>
      </w:r>
      <w:r>
        <w:rPr>
          <w:rFonts w:ascii="Courier New" w:hAnsi="Courier New"/>
          <w:color w:val="282828"/>
          <w:sz w:val="20"/>
        </w:rPr>
        <w:br/>
        <w:t>scp -i ~/.ssh/azure_key.pem -r ./site/* azureuser@</w:t>
      </w:r>
      <w:r w:rsidR="00411FA8" w:rsidRPr="00411FA8">
        <w:rPr>
          <w:rFonts w:ascii="Courier New" w:hAnsi="Courier New"/>
          <w:color w:val="282828"/>
          <w:sz w:val="20"/>
        </w:rPr>
        <w:t>4.233.141.189</w:t>
      </w:r>
      <w:r>
        <w:rPr>
          <w:rFonts w:ascii="Courier New" w:hAnsi="Courier New"/>
          <w:color w:val="282828"/>
          <w:sz w:val="20"/>
        </w:rPr>
        <w:t>&lt;IP_PUBLIQUE&gt;:/var/www/html/</w:t>
      </w:r>
      <w:r>
        <w:rPr>
          <w:rFonts w:ascii="Courier New" w:hAnsi="Courier New"/>
          <w:color w:val="282828"/>
          <w:sz w:val="20"/>
        </w:rPr>
        <w:br/>
      </w:r>
      <w:r>
        <w:rPr>
          <w:rFonts w:ascii="Courier New" w:hAnsi="Courier New"/>
          <w:color w:val="282828"/>
          <w:sz w:val="20"/>
        </w:rPr>
        <w:br/>
        <w:t># Vérification du service Apache</w:t>
      </w:r>
      <w:r>
        <w:rPr>
          <w:rFonts w:ascii="Courier New" w:hAnsi="Courier New"/>
          <w:color w:val="282828"/>
          <w:sz w:val="20"/>
        </w:rPr>
        <w:br/>
        <w:t>sudo systemctl status apache2</w:t>
      </w:r>
      <w:r>
        <w:rPr>
          <w:rFonts w:ascii="Courier New" w:hAnsi="Courier New"/>
          <w:color w:val="282828"/>
          <w:sz w:val="20"/>
        </w:rPr>
        <w:br/>
        <w:t>curl -I http://</w:t>
      </w:r>
      <w:r w:rsidR="00411FA8" w:rsidRPr="00411FA8">
        <w:t xml:space="preserve"> </w:t>
      </w:r>
      <w:r w:rsidR="00411FA8" w:rsidRPr="00411FA8">
        <w:rPr>
          <w:rFonts w:ascii="Courier New" w:hAnsi="Courier New"/>
          <w:color w:val="282828"/>
          <w:sz w:val="20"/>
        </w:rPr>
        <w:t>4.233.141.189</w:t>
      </w:r>
      <w:r w:rsidR="00411FA8">
        <w:rPr>
          <w:rFonts w:ascii="Courier New" w:hAnsi="Courier New"/>
          <w:color w:val="282828"/>
          <w:sz w:val="20"/>
        </w:rPr>
        <w:t xml:space="preserve"> </w:t>
      </w:r>
      <w:r>
        <w:rPr>
          <w:rFonts w:ascii="Courier New" w:hAnsi="Courier New"/>
          <w:color w:val="282828"/>
          <w:sz w:val="20"/>
        </w:rPr>
        <w:t>&lt;IP_PUBLIQUE&gt;   # doit retourner HTTP/1.1 200 OK</w:t>
      </w:r>
    </w:p>
    <w:p w14:paraId="5064C93B" w14:textId="77777777" w:rsidR="00411FA8" w:rsidRDefault="00411FA8">
      <w:pPr>
        <w:shd w:val="clear" w:color="auto" w:fill="F2F2F2"/>
        <w:spacing w:before="80" w:after="80"/>
        <w:ind w:left="576"/>
      </w:pPr>
    </w:p>
    <w:p w14:paraId="29AE42A1" w14:textId="782B9B38" w:rsidR="00411FA8" w:rsidRDefault="00411FA8">
      <w:pPr>
        <w:pStyle w:val="Titre2"/>
        <w:spacing w:before="280" w:after="80"/>
        <w:rPr>
          <w:color w:val="4472C4"/>
          <w:sz w:val="28"/>
        </w:rPr>
      </w:pPr>
      <w:r w:rsidRPr="00411FA8">
        <w:rPr>
          <w:color w:val="4472C4"/>
          <w:sz w:val="28"/>
        </w:rPr>
        <w:drawing>
          <wp:inline distT="0" distB="0" distL="0" distR="0" wp14:anchorId="3BEE98B9" wp14:editId="01FA447B">
            <wp:extent cx="5577840" cy="3190240"/>
            <wp:effectExtent l="0" t="0" r="3810" b="0"/>
            <wp:docPr id="20470506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50687" name=""/>
                    <pic:cNvPicPr/>
                  </pic:nvPicPr>
                  <pic:blipFill>
                    <a:blip r:embed="rId6"/>
                    <a:stretch>
                      <a:fillRect/>
                    </a:stretch>
                  </pic:blipFill>
                  <pic:spPr>
                    <a:xfrm>
                      <a:off x="0" y="0"/>
                      <a:ext cx="5577840" cy="3190240"/>
                    </a:xfrm>
                    <a:prstGeom prst="rect">
                      <a:avLst/>
                    </a:prstGeom>
                  </pic:spPr>
                </pic:pic>
              </a:graphicData>
            </a:graphic>
          </wp:inline>
        </w:drawing>
      </w:r>
    </w:p>
    <w:p w14:paraId="0F16DB65" w14:textId="77777777" w:rsidR="00411FA8" w:rsidRDefault="00411FA8">
      <w:pPr>
        <w:pStyle w:val="Titre2"/>
        <w:spacing w:before="280" w:after="80"/>
        <w:rPr>
          <w:color w:val="4472C4"/>
          <w:sz w:val="28"/>
        </w:rPr>
      </w:pPr>
    </w:p>
    <w:p w14:paraId="556B7452" w14:textId="1D3ED8FB" w:rsidR="002124A0" w:rsidRDefault="00000000">
      <w:pPr>
        <w:pStyle w:val="Titre2"/>
        <w:spacing w:before="280" w:after="80"/>
      </w:pPr>
      <w:r>
        <w:rPr>
          <w:color w:val="4472C4"/>
          <w:sz w:val="28"/>
        </w:rPr>
        <w:t>Conclusion</w:t>
      </w:r>
    </w:p>
    <w:p w14:paraId="165A5F29" w14:textId="77777777" w:rsidR="002124A0" w:rsidRDefault="00000000">
      <w:pPr>
        <w:spacing w:after="120"/>
      </w:pPr>
      <w:r>
        <w:t xml:space="preserve">Ce projet m'a permis d'appréhender le cycle complet de déploiement d'un service informatique sur une infrastructure cloud. L'utilisation de Microsoft Azure m'a familiarisé avec les concepts IaaS </w:t>
      </w:r>
      <w:r>
        <w:lastRenderedPageBreak/>
        <w:t>(Infrastructure as a Service) : provisionnement de VM, gestion des ressources réseau et sécurisation des accès. La rigueur de la procédure de déploiement — de l'installation à la validation — est essentielle pour garantir un service fiable et disponible pour les utilisateurs finaux.</w:t>
      </w:r>
    </w:p>
    <w:sectPr w:rsidR="002124A0"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54C371A8"/>
    <w:multiLevelType w:val="hybridMultilevel"/>
    <w:tmpl w:val="0BE8069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18150324">
    <w:abstractNumId w:val="8"/>
  </w:num>
  <w:num w:numId="2" w16cid:durableId="1593977424">
    <w:abstractNumId w:val="6"/>
  </w:num>
  <w:num w:numId="3" w16cid:durableId="57898941">
    <w:abstractNumId w:val="5"/>
  </w:num>
  <w:num w:numId="4" w16cid:durableId="905990159">
    <w:abstractNumId w:val="4"/>
  </w:num>
  <w:num w:numId="5" w16cid:durableId="1354696395">
    <w:abstractNumId w:val="7"/>
  </w:num>
  <w:num w:numId="6" w16cid:durableId="2002737128">
    <w:abstractNumId w:val="3"/>
  </w:num>
  <w:num w:numId="7" w16cid:durableId="2097090377">
    <w:abstractNumId w:val="2"/>
  </w:num>
  <w:num w:numId="8" w16cid:durableId="1968125492">
    <w:abstractNumId w:val="1"/>
  </w:num>
  <w:num w:numId="9" w16cid:durableId="93597281">
    <w:abstractNumId w:val="0"/>
  </w:num>
  <w:num w:numId="10" w16cid:durableId="6142153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4A0"/>
    <w:rsid w:val="0029639D"/>
    <w:rsid w:val="00326F90"/>
    <w:rsid w:val="00411FA8"/>
    <w:rsid w:val="007C67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C2BA01"/>
  <w14:defaultImageDpi w14:val="300"/>
  <w15:docId w15:val="{E57414CE-922A-4114-8AA7-3E5EA0E5B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422</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 Ben zaqui</cp:lastModifiedBy>
  <cp:revision>2</cp:revision>
  <dcterms:created xsi:type="dcterms:W3CDTF">2013-12-23T23:15:00Z</dcterms:created>
  <dcterms:modified xsi:type="dcterms:W3CDTF">2026-05-04T10:44:00Z</dcterms:modified>
  <cp:category/>
</cp:coreProperties>
</file>