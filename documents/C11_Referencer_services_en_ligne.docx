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64535" w14:textId="77777777" w:rsidR="00382263" w:rsidRDefault="00000000">
      <w:pPr>
        <w:jc w:val="right"/>
      </w:pPr>
      <w:r>
        <w:rPr>
          <w:color w:val="787878"/>
          <w:sz w:val="18"/>
        </w:rPr>
        <w:t>Candidat : BEN ZAQUI SOLAL  |  BTS SIO — EFREI</w:t>
      </w:r>
    </w:p>
    <w:p w14:paraId="6B69D127" w14:textId="77777777" w:rsidR="00382263" w:rsidRDefault="00382263"/>
    <w:p w14:paraId="5589A945" w14:textId="77777777" w:rsidR="00382263" w:rsidRDefault="00000000">
      <w:pPr>
        <w:pStyle w:val="Titre1"/>
        <w:spacing w:after="120"/>
      </w:pPr>
      <w:r>
        <w:rPr>
          <w:color w:val="1F4E79"/>
          <w:sz w:val="44"/>
        </w:rPr>
        <w:t>Réalisation professionnelle : Référencement et mesure de la visibilité d'un site internet déployé sur Azure</w:t>
      </w:r>
    </w:p>
    <w:p w14:paraId="1D2FAFAF" w14:textId="77777777" w:rsidR="00382263" w:rsidRDefault="00000000">
      <w:pPr>
        <w:pStyle w:val="Titre2"/>
        <w:spacing w:before="280" w:after="80"/>
      </w:pPr>
      <w:r>
        <w:rPr>
          <w:color w:val="4472C4"/>
          <w:sz w:val="28"/>
        </w:rPr>
        <w:t>Compétence mise en œuvre</w:t>
      </w:r>
    </w:p>
    <w:p w14:paraId="49738A77" w14:textId="77777777" w:rsidR="00382263" w:rsidRDefault="00000000">
      <w:pPr>
        <w:spacing w:after="120"/>
      </w:pPr>
      <w:r>
        <w:t>C11 — Référencer les services en ligne de l'organisation et mesurer leur visibilité</w:t>
      </w:r>
      <w:r>
        <w:br/>
        <w:t>(Bloc 3 : Développer la présence en ligne de l'organisation)</w:t>
      </w:r>
    </w:p>
    <w:p w14:paraId="7093D26A" w14:textId="77777777" w:rsidR="00382263" w:rsidRDefault="00000000">
      <w:pPr>
        <w:pStyle w:val="Titre2"/>
        <w:spacing w:before="280" w:after="80"/>
      </w:pPr>
      <w:r>
        <w:rPr>
          <w:color w:val="4472C4"/>
          <w:sz w:val="28"/>
        </w:rPr>
        <w:t>Contexte</w:t>
      </w:r>
    </w:p>
    <w:p w14:paraId="71FC2EE1" w14:textId="77777777" w:rsidR="00382263" w:rsidRDefault="00000000">
      <w:pPr>
        <w:spacing w:after="120"/>
      </w:pPr>
      <w:r>
        <w:t>Dans le cadre d'un projet collectif réalisé à l'EFREI, notre équipe a développé un site web vitrine pour une organisation fictive et l'a déployé sur Microsoft Azure. Une fois le site en ligne, j'ai été chargé d'analyser son référencement naturel (SEO), de mesurer sa visibilité sur le web et de proposer des améliorations pour optimiser son positionnement et son accessibilité.</w:t>
      </w:r>
    </w:p>
    <w:p w14:paraId="729F7009" w14:textId="77777777" w:rsidR="00382263" w:rsidRDefault="00000000">
      <w:pPr>
        <w:pStyle w:val="Titre2"/>
        <w:spacing w:before="280" w:after="80"/>
        <w:rPr>
          <w:color w:val="4472C4"/>
          <w:sz w:val="28"/>
        </w:rPr>
      </w:pPr>
      <w:r>
        <w:rPr>
          <w:color w:val="4472C4"/>
          <w:sz w:val="28"/>
        </w:rPr>
        <w:t xml:space="preserve">Démarche </w:t>
      </w:r>
      <w:proofErr w:type="spellStart"/>
      <w:r>
        <w:rPr>
          <w:color w:val="4472C4"/>
          <w:sz w:val="28"/>
        </w:rPr>
        <w:t>suivie</w:t>
      </w:r>
      <w:proofErr w:type="spellEnd"/>
    </w:p>
    <w:p w14:paraId="213E591D" w14:textId="765C416C" w:rsidR="001F4041" w:rsidRDefault="001F4041" w:rsidP="001F4041">
      <w:r w:rsidRPr="001F4041">
        <w:drawing>
          <wp:inline distT="0" distB="0" distL="0" distR="0" wp14:anchorId="484B0FDE" wp14:editId="5451E9BE">
            <wp:extent cx="5577840" cy="628015"/>
            <wp:effectExtent l="0" t="0" r="3810" b="635"/>
            <wp:docPr id="12656407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40776" name=""/>
                    <pic:cNvPicPr/>
                  </pic:nvPicPr>
                  <pic:blipFill>
                    <a:blip r:embed="rId6"/>
                    <a:stretch>
                      <a:fillRect/>
                    </a:stretch>
                  </pic:blipFill>
                  <pic:spPr>
                    <a:xfrm>
                      <a:off x="0" y="0"/>
                      <a:ext cx="5577840" cy="628015"/>
                    </a:xfrm>
                    <a:prstGeom prst="rect">
                      <a:avLst/>
                    </a:prstGeom>
                  </pic:spPr>
                </pic:pic>
              </a:graphicData>
            </a:graphic>
          </wp:inline>
        </w:drawing>
      </w:r>
    </w:p>
    <w:p w14:paraId="44124445" w14:textId="329859F5" w:rsidR="001F4041" w:rsidRDefault="001F4041" w:rsidP="001F4041">
      <w:r>
        <w:t xml:space="preserve">Dans </w:t>
      </w:r>
      <w:proofErr w:type="spellStart"/>
      <w:r>
        <w:t>cette</w:t>
      </w:r>
      <w:proofErr w:type="spellEnd"/>
      <w:r>
        <w:t xml:space="preserve"> case on </w:t>
      </w:r>
      <w:proofErr w:type="spellStart"/>
      <w:r>
        <w:t>appuie</w:t>
      </w:r>
      <w:proofErr w:type="spellEnd"/>
      <w:r>
        <w:t xml:space="preserve"> sur la </w:t>
      </w:r>
      <w:proofErr w:type="spellStart"/>
      <w:r>
        <w:t>catégorie</w:t>
      </w:r>
      <w:proofErr w:type="spellEnd"/>
      <w:r>
        <w:t xml:space="preserve"> “</w:t>
      </w:r>
      <w:proofErr w:type="spellStart"/>
      <w:r>
        <w:t>créer</w:t>
      </w:r>
      <w:proofErr w:type="spellEnd"/>
      <w:r>
        <w:t xml:space="preserve"> </w:t>
      </w:r>
      <w:proofErr w:type="spellStart"/>
      <w:r>
        <w:t>une</w:t>
      </w:r>
      <w:proofErr w:type="spellEnd"/>
      <w:r>
        <w:t xml:space="preserve"> </w:t>
      </w:r>
      <w:proofErr w:type="spellStart"/>
      <w:r>
        <w:t>ressource</w:t>
      </w:r>
      <w:proofErr w:type="spellEnd"/>
      <w:r>
        <w:t>”</w:t>
      </w:r>
    </w:p>
    <w:p w14:paraId="56E3FC10" w14:textId="40BF4C38" w:rsidR="001F4041" w:rsidRDefault="001F4041" w:rsidP="001F4041">
      <w:r>
        <w:t xml:space="preserve">On </w:t>
      </w:r>
      <w:proofErr w:type="spellStart"/>
      <w:r>
        <w:t>appuie</w:t>
      </w:r>
      <w:proofErr w:type="spellEnd"/>
      <w:r>
        <w:t xml:space="preserve"> sur la </w:t>
      </w:r>
      <w:proofErr w:type="spellStart"/>
      <w:r>
        <w:t>catégorie</w:t>
      </w:r>
      <w:proofErr w:type="spellEnd"/>
      <w:r>
        <w:t xml:space="preserve">: “machine </w:t>
      </w:r>
      <w:proofErr w:type="spellStart"/>
      <w:r>
        <w:t>virtuel</w:t>
      </w:r>
      <w:proofErr w:type="spellEnd"/>
      <w:r>
        <w:t>”</w:t>
      </w:r>
    </w:p>
    <w:p w14:paraId="603C7880" w14:textId="0A74596A" w:rsidR="001F4041" w:rsidRDefault="001F4041" w:rsidP="001F4041">
      <w:r w:rsidRPr="001F4041">
        <w:drawing>
          <wp:inline distT="0" distB="0" distL="0" distR="0" wp14:anchorId="2C96FEC4" wp14:editId="37B87514">
            <wp:extent cx="4235668" cy="800141"/>
            <wp:effectExtent l="0" t="0" r="0" b="0"/>
            <wp:docPr id="2551628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62892" name=""/>
                    <pic:cNvPicPr/>
                  </pic:nvPicPr>
                  <pic:blipFill>
                    <a:blip r:embed="rId7"/>
                    <a:stretch>
                      <a:fillRect/>
                    </a:stretch>
                  </pic:blipFill>
                  <pic:spPr>
                    <a:xfrm>
                      <a:off x="0" y="0"/>
                      <a:ext cx="4235668" cy="800141"/>
                    </a:xfrm>
                    <a:prstGeom prst="rect">
                      <a:avLst/>
                    </a:prstGeom>
                  </pic:spPr>
                </pic:pic>
              </a:graphicData>
            </a:graphic>
          </wp:inline>
        </w:drawing>
      </w:r>
    </w:p>
    <w:p w14:paraId="6E7A6853" w14:textId="73A9B3CF" w:rsidR="001F4041" w:rsidRDefault="009C4963" w:rsidP="001F4041">
      <w:r>
        <w:t xml:space="preserve">Ensuite on </w:t>
      </w:r>
      <w:proofErr w:type="spellStart"/>
      <w:r>
        <w:t>prend</w:t>
      </w:r>
      <w:proofErr w:type="spellEnd"/>
      <w:r>
        <w:t xml:space="preserve"> </w:t>
      </w:r>
      <w:proofErr w:type="spellStart"/>
      <w:r>
        <w:t>l’abonnement</w:t>
      </w:r>
      <w:proofErr w:type="spellEnd"/>
      <w:r>
        <w:t>: “azure for students”</w:t>
      </w:r>
    </w:p>
    <w:p w14:paraId="27FAABA7" w14:textId="48FF01DF" w:rsidR="009C4963" w:rsidRDefault="009C4963" w:rsidP="001F4041">
      <w:r w:rsidRPr="009C4963">
        <w:lastRenderedPageBreak/>
        <w:drawing>
          <wp:inline distT="0" distB="0" distL="0" distR="0" wp14:anchorId="79F798B5" wp14:editId="741797CC">
            <wp:extent cx="5577840" cy="2475865"/>
            <wp:effectExtent l="0" t="0" r="3810" b="635"/>
            <wp:docPr id="6905757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75727" name=""/>
                    <pic:cNvPicPr/>
                  </pic:nvPicPr>
                  <pic:blipFill>
                    <a:blip r:embed="rId8"/>
                    <a:stretch>
                      <a:fillRect/>
                    </a:stretch>
                  </pic:blipFill>
                  <pic:spPr>
                    <a:xfrm>
                      <a:off x="0" y="0"/>
                      <a:ext cx="5577840" cy="2475865"/>
                    </a:xfrm>
                    <a:prstGeom prst="rect">
                      <a:avLst/>
                    </a:prstGeom>
                  </pic:spPr>
                </pic:pic>
              </a:graphicData>
            </a:graphic>
          </wp:inline>
        </w:drawing>
      </w:r>
    </w:p>
    <w:p w14:paraId="28496DE3" w14:textId="3A661AEB" w:rsidR="009C4963" w:rsidRDefault="009C4963">
      <w:pPr>
        <w:spacing w:after="120"/>
      </w:pPr>
      <w:r>
        <w:t xml:space="preserve">En Europe </w:t>
      </w:r>
    </w:p>
    <w:p w14:paraId="3CEC7D21" w14:textId="0D3BD64F" w:rsidR="009C4963" w:rsidRDefault="009C4963">
      <w:pPr>
        <w:spacing w:after="120"/>
      </w:pPr>
      <w:r>
        <w:t xml:space="preserve">Après </w:t>
      </w:r>
      <w:proofErr w:type="spellStart"/>
      <w:r>
        <w:t>que</w:t>
      </w:r>
      <w:proofErr w:type="spellEnd"/>
      <w:r>
        <w:t xml:space="preserve"> toute les modifications soit faites</w:t>
      </w:r>
    </w:p>
    <w:p w14:paraId="555856A7" w14:textId="294E8C5A" w:rsidR="009C4963" w:rsidRDefault="009C4963">
      <w:pPr>
        <w:spacing w:after="120"/>
      </w:pPr>
      <w:r>
        <w:t xml:space="preserve">On </w:t>
      </w:r>
      <w:proofErr w:type="spellStart"/>
      <w:r>
        <w:t>voit</w:t>
      </w:r>
      <w:proofErr w:type="spellEnd"/>
      <w:r>
        <w:t xml:space="preserve"> </w:t>
      </w:r>
      <w:proofErr w:type="spellStart"/>
      <w:r>
        <w:t>apparaitre</w:t>
      </w:r>
      <w:proofErr w:type="spellEnd"/>
      <w:r>
        <w:t xml:space="preserve"> </w:t>
      </w:r>
      <w:proofErr w:type="spellStart"/>
      <w:r>
        <w:t>cette</w:t>
      </w:r>
      <w:proofErr w:type="spellEnd"/>
      <w:r>
        <w:t xml:space="preserve"> interface: </w:t>
      </w:r>
    </w:p>
    <w:p w14:paraId="7F734551" w14:textId="77777777" w:rsidR="009C4963" w:rsidRDefault="009C4963">
      <w:pPr>
        <w:spacing w:after="120"/>
      </w:pPr>
    </w:p>
    <w:p w14:paraId="398A8574" w14:textId="168ECDA1" w:rsidR="009C4963" w:rsidRDefault="009C4963">
      <w:pPr>
        <w:spacing w:after="120"/>
      </w:pPr>
      <w:r w:rsidRPr="009C4963">
        <w:drawing>
          <wp:inline distT="0" distB="0" distL="0" distR="0" wp14:anchorId="4C391F7B" wp14:editId="584552B1">
            <wp:extent cx="5577840" cy="2616835"/>
            <wp:effectExtent l="0" t="0" r="3810" b="0"/>
            <wp:docPr id="19609193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19312" name=""/>
                    <pic:cNvPicPr/>
                  </pic:nvPicPr>
                  <pic:blipFill>
                    <a:blip r:embed="rId9"/>
                    <a:stretch>
                      <a:fillRect/>
                    </a:stretch>
                  </pic:blipFill>
                  <pic:spPr>
                    <a:xfrm>
                      <a:off x="0" y="0"/>
                      <a:ext cx="5577840" cy="2616835"/>
                    </a:xfrm>
                    <a:prstGeom prst="rect">
                      <a:avLst/>
                    </a:prstGeom>
                  </pic:spPr>
                </pic:pic>
              </a:graphicData>
            </a:graphic>
          </wp:inline>
        </w:drawing>
      </w:r>
    </w:p>
    <w:p w14:paraId="3BA1165B" w14:textId="47A16AE6" w:rsidR="009C4963" w:rsidRDefault="009C4963">
      <w:pPr>
        <w:spacing w:after="120"/>
      </w:pPr>
      <w:r>
        <w:t xml:space="preserve">On </w:t>
      </w:r>
      <w:proofErr w:type="spellStart"/>
      <w:r>
        <w:t>appuie</w:t>
      </w:r>
      <w:proofErr w:type="spellEnd"/>
      <w:r>
        <w:t xml:space="preserve"> sur “connecter”</w:t>
      </w:r>
    </w:p>
    <w:p w14:paraId="566924F5" w14:textId="3281F1B1" w:rsidR="009C4963" w:rsidRDefault="009C4963">
      <w:pPr>
        <w:spacing w:after="120"/>
      </w:pPr>
      <w:r w:rsidRPr="009C4963">
        <w:lastRenderedPageBreak/>
        <w:drawing>
          <wp:inline distT="0" distB="0" distL="0" distR="0" wp14:anchorId="3E21D0D1" wp14:editId="3869E471">
            <wp:extent cx="5577840" cy="3622675"/>
            <wp:effectExtent l="0" t="0" r="3810" b="0"/>
            <wp:docPr id="16665829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82918" name=""/>
                    <pic:cNvPicPr/>
                  </pic:nvPicPr>
                  <pic:blipFill>
                    <a:blip r:embed="rId10"/>
                    <a:stretch>
                      <a:fillRect/>
                    </a:stretch>
                  </pic:blipFill>
                  <pic:spPr>
                    <a:xfrm>
                      <a:off x="0" y="0"/>
                      <a:ext cx="5577840" cy="3622675"/>
                    </a:xfrm>
                    <a:prstGeom prst="rect">
                      <a:avLst/>
                    </a:prstGeom>
                  </pic:spPr>
                </pic:pic>
              </a:graphicData>
            </a:graphic>
          </wp:inline>
        </w:drawing>
      </w:r>
    </w:p>
    <w:p w14:paraId="725A08D4" w14:textId="2444FA2B" w:rsidR="009C4963" w:rsidRDefault="009C4963">
      <w:pPr>
        <w:spacing w:after="120"/>
      </w:pPr>
      <w:r>
        <w:t xml:space="preserve">Cette page </w:t>
      </w:r>
      <w:proofErr w:type="spellStart"/>
      <w:r>
        <w:t>apparait</w:t>
      </w:r>
      <w:proofErr w:type="spellEnd"/>
      <w:r>
        <w:t>:</w:t>
      </w:r>
    </w:p>
    <w:p w14:paraId="3A8A0EB6" w14:textId="34225530" w:rsidR="009C4963" w:rsidRDefault="009C4963">
      <w:pPr>
        <w:spacing w:after="120"/>
      </w:pPr>
      <w:r>
        <w:t xml:space="preserve">On </w:t>
      </w:r>
      <w:proofErr w:type="spellStart"/>
      <w:r>
        <w:t>copie</w:t>
      </w:r>
      <w:proofErr w:type="spellEnd"/>
      <w:r>
        <w:t xml:space="preserve"> </w:t>
      </w:r>
      <w:proofErr w:type="spellStart"/>
      <w:r>
        <w:t>colle</w:t>
      </w:r>
      <w:proofErr w:type="spellEnd"/>
      <w:r>
        <w:t xml:space="preserve"> </w:t>
      </w:r>
      <w:proofErr w:type="spellStart"/>
      <w:r>
        <w:t>cette</w:t>
      </w:r>
      <w:proofErr w:type="spellEnd"/>
      <w:r>
        <w:t xml:space="preserve"> </w:t>
      </w:r>
      <w:proofErr w:type="spellStart"/>
      <w:r>
        <w:t>ligne</w:t>
      </w:r>
      <w:proofErr w:type="spellEnd"/>
      <w:r>
        <w:t xml:space="preserve">: </w:t>
      </w:r>
      <w:r w:rsidRPr="009C4963">
        <w:drawing>
          <wp:inline distT="0" distB="0" distL="0" distR="0" wp14:anchorId="242AF4BF" wp14:editId="73025F29">
            <wp:extent cx="5577840" cy="513715"/>
            <wp:effectExtent l="0" t="0" r="3810" b="635"/>
            <wp:docPr id="5862316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31645" name=""/>
                    <pic:cNvPicPr/>
                  </pic:nvPicPr>
                  <pic:blipFill>
                    <a:blip r:embed="rId11"/>
                    <a:stretch>
                      <a:fillRect/>
                    </a:stretch>
                  </pic:blipFill>
                  <pic:spPr>
                    <a:xfrm>
                      <a:off x="0" y="0"/>
                      <a:ext cx="5577840" cy="513715"/>
                    </a:xfrm>
                    <a:prstGeom prst="rect">
                      <a:avLst/>
                    </a:prstGeom>
                  </pic:spPr>
                </pic:pic>
              </a:graphicData>
            </a:graphic>
          </wp:inline>
        </w:drawing>
      </w:r>
    </w:p>
    <w:p w14:paraId="7EA37E28" w14:textId="6E973536" w:rsidR="00382263" w:rsidRDefault="007B291F">
      <w:pPr>
        <w:spacing w:after="120"/>
      </w:pPr>
      <w:r>
        <w:t xml:space="preserve">On </w:t>
      </w:r>
      <w:proofErr w:type="spellStart"/>
      <w:r>
        <w:t>remplace</w:t>
      </w:r>
      <w:proofErr w:type="spellEnd"/>
      <w:r>
        <w:t xml:space="preserve"> la &lt;private-key-file-path&gt; par la </w:t>
      </w:r>
      <w:proofErr w:type="spellStart"/>
      <w:r>
        <w:t>clé</w:t>
      </w:r>
      <w:proofErr w:type="spellEnd"/>
      <w:r>
        <w:t xml:space="preserve"> </w:t>
      </w:r>
      <w:proofErr w:type="spellStart"/>
      <w:r>
        <w:t>privé</w:t>
      </w:r>
      <w:proofErr w:type="spellEnd"/>
      <w:r>
        <w:t xml:space="preserve"> et on </w:t>
      </w:r>
      <w:proofErr w:type="spellStart"/>
      <w:r>
        <w:t>peut</w:t>
      </w:r>
      <w:proofErr w:type="spellEnd"/>
      <w:r>
        <w:t xml:space="preserve"> acceder au SSH de la VM azure</w:t>
      </w:r>
    </w:p>
    <w:p w14:paraId="2473E6F1" w14:textId="5FE8503A" w:rsidR="007B291F" w:rsidRDefault="007B291F">
      <w:pPr>
        <w:spacing w:after="120"/>
      </w:pPr>
      <w:r>
        <w:t xml:space="preserve">Après </w:t>
      </w:r>
      <w:proofErr w:type="spellStart"/>
      <w:r>
        <w:t>qu’on</w:t>
      </w:r>
      <w:proofErr w:type="spellEnd"/>
      <w:r>
        <w:t xml:space="preserve"> ai </w:t>
      </w:r>
      <w:proofErr w:type="spellStart"/>
      <w:r>
        <w:t>accès</w:t>
      </w:r>
      <w:proofErr w:type="spellEnd"/>
      <w:r>
        <w:t xml:space="preserve"> au terminal: </w:t>
      </w:r>
    </w:p>
    <w:p w14:paraId="6A814F92" w14:textId="71B8295E" w:rsidR="007B291F" w:rsidRDefault="007B291F">
      <w:pPr>
        <w:spacing w:after="120"/>
      </w:pPr>
      <w:r>
        <w:t xml:space="preserve">Nous </w:t>
      </w:r>
      <w:proofErr w:type="spellStart"/>
      <w:r>
        <w:t>allons</w:t>
      </w:r>
      <w:proofErr w:type="spellEnd"/>
      <w:r>
        <w:t xml:space="preserve"> faire un </w:t>
      </w:r>
      <w:proofErr w:type="spellStart"/>
      <w:r>
        <w:t>hébergement</w:t>
      </w:r>
      <w:proofErr w:type="spellEnd"/>
      <w:r>
        <w:t xml:space="preserve"> Classique de </w:t>
      </w:r>
      <w:proofErr w:type="spellStart"/>
      <w:r>
        <w:t>notre</w:t>
      </w:r>
      <w:proofErr w:type="spellEnd"/>
      <w:r>
        <w:t xml:space="preserve"> site internet.</w:t>
      </w:r>
    </w:p>
    <w:p w14:paraId="4F0CE923" w14:textId="006A1588" w:rsidR="007B291F" w:rsidRDefault="007B291F">
      <w:pPr>
        <w:spacing w:after="120"/>
      </w:pPr>
      <w:r>
        <w:t xml:space="preserve">Après </w:t>
      </w:r>
      <w:proofErr w:type="spellStart"/>
      <w:r>
        <w:t>l’hébergement</w:t>
      </w:r>
      <w:proofErr w:type="spellEnd"/>
      <w:r>
        <w:t xml:space="preserve"> fait nous </w:t>
      </w:r>
      <w:proofErr w:type="spellStart"/>
      <w:r>
        <w:t>pouvons</w:t>
      </w:r>
      <w:proofErr w:type="spellEnd"/>
      <w:r>
        <w:t xml:space="preserve"> </w:t>
      </w:r>
      <w:proofErr w:type="spellStart"/>
      <w:r>
        <w:t>enfin</w:t>
      </w:r>
      <w:proofErr w:type="spellEnd"/>
      <w:r>
        <w:t xml:space="preserve"> </w:t>
      </w:r>
      <w:proofErr w:type="spellStart"/>
      <w:r>
        <w:t>avoir</w:t>
      </w:r>
      <w:proofErr w:type="spellEnd"/>
      <w:r>
        <w:t xml:space="preserve"> un site internet sur la VM azure</w:t>
      </w:r>
    </w:p>
    <w:p w14:paraId="2BE2D436" w14:textId="5BC02817" w:rsidR="007B291F" w:rsidRDefault="007B291F">
      <w:pPr>
        <w:spacing w:after="120"/>
      </w:pPr>
      <w:r>
        <w:t xml:space="preserve">Vous </w:t>
      </w:r>
      <w:proofErr w:type="spellStart"/>
      <w:r>
        <w:t>pouvez</w:t>
      </w:r>
      <w:proofErr w:type="spellEnd"/>
      <w:r>
        <w:t xml:space="preserve"> voir </w:t>
      </w:r>
      <w:proofErr w:type="spellStart"/>
      <w:r>
        <w:t>notre</w:t>
      </w:r>
      <w:proofErr w:type="spellEnd"/>
      <w:r>
        <w:t xml:space="preserve"> site internet ci dessous sur Azure:</w:t>
      </w:r>
    </w:p>
    <w:p w14:paraId="2D598D6C" w14:textId="77777777" w:rsidR="007B291F" w:rsidRDefault="007B291F" w:rsidP="007B291F">
      <w:pPr>
        <w:spacing w:after="120"/>
      </w:pPr>
      <w:r>
        <w:t xml:space="preserve">Ensuite on fait un </w:t>
      </w:r>
      <w:proofErr w:type="spellStart"/>
      <w:r>
        <w:t>hébergement</w:t>
      </w:r>
      <w:proofErr w:type="spellEnd"/>
      <w:r>
        <w:t xml:space="preserve"> Classique, et nous </w:t>
      </w:r>
      <w:proofErr w:type="spellStart"/>
      <w:r>
        <w:t>avons</w:t>
      </w:r>
      <w:proofErr w:type="spellEnd"/>
      <w:r>
        <w:t xml:space="preserve"> </w:t>
      </w:r>
      <w:proofErr w:type="spellStart"/>
      <w:r>
        <w:t>accomplis</w:t>
      </w:r>
      <w:proofErr w:type="spellEnd"/>
      <w:r>
        <w:t xml:space="preserve"> </w:t>
      </w:r>
      <w:proofErr w:type="spellStart"/>
      <w:r>
        <w:t>notre</w:t>
      </w:r>
      <w:proofErr w:type="spellEnd"/>
      <w:r>
        <w:t xml:space="preserve"> site internet sur </w:t>
      </w:r>
      <w:proofErr w:type="spellStart"/>
      <w:r>
        <w:t>une</w:t>
      </w:r>
      <w:proofErr w:type="spellEnd"/>
      <w:r>
        <w:t xml:space="preserve"> VM azure</w:t>
      </w:r>
    </w:p>
    <w:p w14:paraId="5F933E66" w14:textId="5AD7937A" w:rsidR="007B291F" w:rsidRDefault="007B291F" w:rsidP="007B291F">
      <w:pPr>
        <w:spacing w:after="120"/>
      </w:pPr>
      <w:r>
        <w:t xml:space="preserve">Vous </w:t>
      </w:r>
      <w:proofErr w:type="spellStart"/>
      <w:r>
        <w:t>pouvez</w:t>
      </w:r>
      <w:proofErr w:type="spellEnd"/>
      <w:r>
        <w:t xml:space="preserve"> voir </w:t>
      </w:r>
      <w:proofErr w:type="spellStart"/>
      <w:r>
        <w:t>notre</w:t>
      </w:r>
      <w:proofErr w:type="spellEnd"/>
      <w:r>
        <w:t xml:space="preserve"> site internet ci dessous: </w:t>
      </w:r>
    </w:p>
    <w:p w14:paraId="2ECDCAEA" w14:textId="5A309837" w:rsidR="007B291F" w:rsidRDefault="007B291F" w:rsidP="007B291F">
      <w:pPr>
        <w:spacing w:after="120"/>
      </w:pPr>
      <w:hyperlink r:id="rId12" w:history="1">
        <w:r w:rsidRPr="00BC6F4F">
          <w:rPr>
            <w:rStyle w:val="Lienhypertexte"/>
          </w:rPr>
          <w:t>http://4.233.141.189</w:t>
        </w:r>
      </w:hyperlink>
    </w:p>
    <w:p w14:paraId="3CF57308" w14:textId="77777777" w:rsidR="007B291F" w:rsidRDefault="007B291F" w:rsidP="007B291F">
      <w:pPr>
        <w:spacing w:after="120"/>
      </w:pPr>
    </w:p>
    <w:p w14:paraId="47C22B53" w14:textId="0A0788ED" w:rsidR="007B291F" w:rsidRDefault="007B291F" w:rsidP="007B291F">
      <w:pPr>
        <w:spacing w:after="120"/>
      </w:pPr>
      <w:r>
        <w:t xml:space="preserve">Bonus: on a </w:t>
      </w:r>
      <w:proofErr w:type="spellStart"/>
      <w:r>
        <w:t>également</w:t>
      </w:r>
      <w:proofErr w:type="spellEnd"/>
      <w:r>
        <w:t xml:space="preserve"> </w:t>
      </w:r>
      <w:proofErr w:type="spellStart"/>
      <w:r>
        <w:t>pu</w:t>
      </w:r>
      <w:proofErr w:type="spellEnd"/>
      <w:r>
        <w:t xml:space="preserve"> </w:t>
      </w:r>
      <w:proofErr w:type="spellStart"/>
      <w:r>
        <w:t>mettre</w:t>
      </w:r>
      <w:proofErr w:type="spellEnd"/>
      <w:r>
        <w:t xml:space="preserve"> GLPI sur </w:t>
      </w:r>
      <w:proofErr w:type="spellStart"/>
      <w:r>
        <w:t>notre</w:t>
      </w:r>
      <w:proofErr w:type="spellEnd"/>
      <w:r>
        <w:t xml:space="preserve"> VM Azure:</w:t>
      </w:r>
    </w:p>
    <w:p w14:paraId="3ADB0BA8" w14:textId="77777777" w:rsidR="007B291F" w:rsidRDefault="007B291F" w:rsidP="007B291F">
      <w:pPr>
        <w:spacing w:after="120"/>
      </w:pPr>
    </w:p>
    <w:p w14:paraId="3B373923" w14:textId="164310CA" w:rsidR="007B291F" w:rsidRDefault="007B291F" w:rsidP="007B291F">
      <w:pPr>
        <w:spacing w:after="120"/>
      </w:pPr>
    </w:p>
    <w:p w14:paraId="6C6E0DF1" w14:textId="77777777" w:rsidR="007B291F" w:rsidRDefault="007B291F" w:rsidP="007B291F">
      <w:pPr>
        <w:spacing w:after="120"/>
      </w:pPr>
    </w:p>
    <w:p w14:paraId="58599E00" w14:textId="59D33271" w:rsidR="007B291F" w:rsidRPr="007B291F" w:rsidRDefault="007B291F" w:rsidP="007B291F">
      <w:pPr>
        <w:spacing w:after="120"/>
        <w:rPr>
          <w:lang w:val="fr-FR"/>
        </w:rPr>
      </w:pPr>
      <w:hyperlink r:id="rId13" w:history="1">
        <w:r w:rsidRPr="00BC6F4F">
          <w:rPr>
            <w:rStyle w:val="Lienhypertexte"/>
            <w:lang w:val="fr-FR"/>
          </w:rPr>
          <w:t>http://4.233.141.189//glpi/front/central.php</w:t>
        </w:r>
      </w:hyperlink>
    </w:p>
    <w:p w14:paraId="0E1C59CE" w14:textId="0787F0F5" w:rsidR="007B291F" w:rsidRDefault="007B291F" w:rsidP="007B291F">
      <w:pPr>
        <w:spacing w:after="120"/>
      </w:pPr>
      <w:r w:rsidRPr="007B291F">
        <w:drawing>
          <wp:inline distT="0" distB="0" distL="0" distR="0" wp14:anchorId="05338B7F" wp14:editId="3E4A0797">
            <wp:extent cx="5577840" cy="3070225"/>
            <wp:effectExtent l="0" t="0" r="3810" b="0"/>
            <wp:docPr id="9992568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56828" name=""/>
                    <pic:cNvPicPr/>
                  </pic:nvPicPr>
                  <pic:blipFill>
                    <a:blip r:embed="rId14"/>
                    <a:stretch>
                      <a:fillRect/>
                    </a:stretch>
                  </pic:blipFill>
                  <pic:spPr>
                    <a:xfrm>
                      <a:off x="0" y="0"/>
                      <a:ext cx="5577840" cy="3070225"/>
                    </a:xfrm>
                    <a:prstGeom prst="rect">
                      <a:avLst/>
                    </a:prstGeom>
                  </pic:spPr>
                </pic:pic>
              </a:graphicData>
            </a:graphic>
          </wp:inline>
        </w:drawing>
      </w:r>
    </w:p>
    <w:p w14:paraId="1D38F69C" w14:textId="77777777" w:rsidR="007B291F" w:rsidRDefault="007B291F">
      <w:pPr>
        <w:spacing w:after="120"/>
      </w:pPr>
    </w:p>
    <w:p w14:paraId="122823EC" w14:textId="77777777" w:rsidR="007B291F" w:rsidRDefault="007B291F">
      <w:pPr>
        <w:spacing w:after="120"/>
      </w:pPr>
    </w:p>
    <w:p w14:paraId="612BB047" w14:textId="77777777" w:rsidR="00382263" w:rsidRDefault="00000000">
      <w:pPr>
        <w:pStyle w:val="Titre2"/>
        <w:spacing w:before="280" w:after="80"/>
      </w:pPr>
      <w:r>
        <w:rPr>
          <w:color w:val="4472C4"/>
          <w:sz w:val="28"/>
        </w:rPr>
        <w:t>Conclusion</w:t>
      </w:r>
    </w:p>
    <w:p w14:paraId="6416756C" w14:textId="0EE9C54E" w:rsidR="00382263" w:rsidRDefault="00000000">
      <w:pPr>
        <w:spacing w:after="120"/>
      </w:pPr>
      <w:r>
        <w:t xml:space="preserve">Cette réalisation m'a permis de comprendre les mécanismes du référencement naturel et les facteurs qui influencent la visibilité d'un service en ligne. J'ai appris à analyser techniquement un site web du point de vue du SEO et à mettre en œuvre les bonnes pratiques pour améliorer son accessibilité. J'ai également pris conscience des obligations légales liées à la publication de </w:t>
      </w:r>
      <w:proofErr w:type="spellStart"/>
      <w:r>
        <w:t>contenu</w:t>
      </w:r>
      <w:proofErr w:type="spellEnd"/>
      <w:r>
        <w:t xml:space="preserve"> </w:t>
      </w:r>
      <w:proofErr w:type="spellStart"/>
      <w:r>
        <w:t>en</w:t>
      </w:r>
      <w:proofErr w:type="spellEnd"/>
      <w:r>
        <w:t xml:space="preserve"> </w:t>
      </w:r>
      <w:proofErr w:type="spellStart"/>
      <w:r>
        <w:t>ligne</w:t>
      </w:r>
      <w:proofErr w:type="spellEnd"/>
      <w:r w:rsidR="007B291F">
        <w:t>.</w:t>
      </w:r>
    </w:p>
    <w:sectPr w:rsidR="00382263"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814789530">
    <w:abstractNumId w:val="8"/>
  </w:num>
  <w:num w:numId="2" w16cid:durableId="817381237">
    <w:abstractNumId w:val="6"/>
  </w:num>
  <w:num w:numId="3" w16cid:durableId="171380924">
    <w:abstractNumId w:val="5"/>
  </w:num>
  <w:num w:numId="4" w16cid:durableId="46690736">
    <w:abstractNumId w:val="4"/>
  </w:num>
  <w:num w:numId="5" w16cid:durableId="606158388">
    <w:abstractNumId w:val="7"/>
  </w:num>
  <w:num w:numId="6" w16cid:durableId="849762738">
    <w:abstractNumId w:val="3"/>
  </w:num>
  <w:num w:numId="7" w16cid:durableId="1416827908">
    <w:abstractNumId w:val="2"/>
  </w:num>
  <w:num w:numId="8" w16cid:durableId="697315193">
    <w:abstractNumId w:val="1"/>
  </w:num>
  <w:num w:numId="9" w16cid:durableId="1074664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041"/>
    <w:rsid w:val="0029639D"/>
    <w:rsid w:val="00326F90"/>
    <w:rsid w:val="00382263"/>
    <w:rsid w:val="007B291F"/>
    <w:rsid w:val="007C677D"/>
    <w:rsid w:val="009C496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577C55"/>
  <w14:defaultImageDpi w14:val="300"/>
  <w15:docId w15:val="{E57414CE-922A-4114-8AA7-3E5EA0E5B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7B291F"/>
    <w:rPr>
      <w:color w:val="0000FF" w:themeColor="hyperlink"/>
      <w:u w:val="single"/>
    </w:rPr>
  </w:style>
  <w:style w:type="character" w:styleId="Mentionnonrsolue">
    <w:name w:val="Unresolved Mention"/>
    <w:basedOn w:val="Policepardfaut"/>
    <w:uiPriority w:val="99"/>
    <w:semiHidden/>
    <w:unhideWhenUsed/>
    <w:rsid w:val="007B29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4.233.141.189//glpi/front/central.php"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4.233.141.189"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338</Words>
  <Characters>1865</Characters>
  <Application>Microsoft Office Word</Application>
  <DocSecurity>0</DocSecurity>
  <Lines>15</Lines>
  <Paragraphs>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Nathan Ben zaqui</cp:lastModifiedBy>
  <cp:revision>2</cp:revision>
  <dcterms:created xsi:type="dcterms:W3CDTF">2013-12-23T23:15:00Z</dcterms:created>
  <dcterms:modified xsi:type="dcterms:W3CDTF">2026-05-04T10:40:00Z</dcterms:modified>
  <cp:category/>
</cp:coreProperties>
</file>